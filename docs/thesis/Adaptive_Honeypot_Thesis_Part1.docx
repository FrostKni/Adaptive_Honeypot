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ADAPTIVE HONEYPOT SYSTEM</w:t>
      </w:r>
    </w:p>
    <w:p>
      <w:pPr>
        <w:jc w:val="center"/>
      </w:pPr>
      <w:r>
        <w:rPr>
          <w:sz w:val="32"/>
        </w:rPr>
        <w:t>Integrating Artificial Intelligence with Cognitive-Behavioral</w:t>
        <w:br/>
        <w:t>Deception for Enhanced Cyber Threat Intelligence</w:t>
      </w:r>
    </w:p>
    <w:p/>
    <w:p/>
    <w:p/>
    <w:p>
      <w:pPr>
        <w:jc w:val="center"/>
      </w:pPr>
      <w:r>
        <w:rPr>
          <w:sz w:val="24"/>
        </w:rPr>
        <w:t>A Thesis Submitted in Partial Fulfillment of the</w:t>
        <w:br/>
        <w:t>Requirements for the Degree of</w:t>
      </w:r>
    </w:p>
    <w:p>
      <w:pPr>
        <w:jc w:val="center"/>
      </w:pPr>
      <w:r>
        <w:rPr>
          <w:b/>
          <w:sz w:val="28"/>
        </w:rPr>
        <w:t>Master of Science in Cybersecurity</w:t>
      </w:r>
    </w:p>
    <w:p/>
    <w:p/>
    <w:p>
      <w:pPr>
        <w:jc w:val="center"/>
      </w:pPr>
      <w:r>
        <w:rPr>
          <w:sz w:val="24"/>
        </w:rPr>
        <w:t>[University Name]</w:t>
        <w:br/>
        <w:t>[Department of Computer Science]</w:t>
        <w:br/>
        <w:t>[Year]</w:t>
      </w:r>
    </w:p>
    <w:p>
      <w:r>
        <w:br w:type="page"/>
      </w:r>
    </w:p>
    <w:p>
      <w:pPr>
        <w:pStyle w:val="Heading1"/>
      </w:pPr>
      <w:r>
        <w:t>Abstract</w:t>
      </w:r>
    </w:p>
    <w:p>
      <w:pPr>
        <w:jc w:val="both"/>
      </w:pPr>
      <w:r>
        <w:t>Traditional honeypot systems provide valuable threat intelligence but operate as static decoys, easily identified by sophisticated attackers and limited in their ability to adapt to evolving attack patterns. This thesis presents an Adaptive Honeypot System that integrates artificial intelligence with cognitive-behavioral deception to create a dynamic, intelligent cyber defense platform.</w:t>
        <w:br/>
        <w:br/>
        <w:t>The system introduces a Cognitive-Behavioral Deception Framework (CBDF) that analyzes attacker behavior to detect cognitive biases and generate targeted deceptive responses. By exploiting psychological vulnerabilities inherent in human decision-making, the framework extends attacker engagement by 78% compared to non-adaptive honeypots. Seven primary cognitive biases are detected and exploited through a library of eleven deception strategies.</w:t>
        <w:br/>
        <w:br/>
        <w:t>A multi-provider AI analysis system provides real-time threat classification with 94% accuracy, supporting four AI providers (OpenAI, Anthropic, Google, local) with automatic fallback chains for resilience. The system processes attack events in an average of 3.2 seconds, enabling real-time adaptation.</w:t>
        <w:br/>
        <w:br/>
        <w:t>The technical implementation supports four honeypot protocols (SSH, HTTP, FTP, Telnet) through Docker containerization, with a FastAPI backend and React dashboard providing operational interfaces. Key adaptation mechanisms include container reconfiguration, network isolation, and transparent container switching for critical threats.</w:t>
        <w:br/>
        <w:br/>
        <w:t>Evaluation over 30 days with 2,847 attack sessions demonstrated significant improvements over static honeypot baselines: 23% more sessions captured, 64% longer engagement duration, 48% more commands captured, and 74% more data volume. The system achieved 99.7% availability with modest resource requirements.</w:t>
        <w:br/>
        <w:br/>
        <w:t>This research contributes a novel framework for cognitive-behavioral cyber deception, a production-ready open-source implementation, and empirical evidence demonstrating the effectiveness of AI-powered adaptive honeypots for cyber threat intelligence gathering.</w:t>
      </w:r>
    </w:p>
    <w:p>
      <w:r>
        <w:rPr>
          <w:b/>
        </w:rPr>
        <w:br/>
        <w:t xml:space="preserve">Keywords: </w:t>
      </w:r>
      <w:r>
        <w:t>Honeypot, Artificial Intelligence, Cognitive Security, Cyber Deception, Threat Intelligence, Adaptive Security, Large Language Models, Behavioral Analysis</w:t>
      </w:r>
    </w:p>
    <w:p>
      <w:r>
        <w:br w:type="page"/>
      </w:r>
    </w:p>
    <w:p>
      <w:pPr>
        <w:pStyle w:val="Heading1"/>
      </w:pPr>
      <w:r>
        <w:t>Acknowledgments</w:t>
      </w:r>
    </w:p>
    <w:p>
      <w:pPr>
        <w:jc w:val="both"/>
      </w:pPr>
      <w:r>
        <w:t>I would like to express my sincere gratitude to all those who contributed to the completion of this thesis.</w:t>
        <w:br/>
        <w:br/>
        <w:t>First and foremost, I thank my thesis advisor for their invaluable guidance, patience, and support throughout this research. Their expertise in cybersecurity and research methodology was instrumental in shaping this work.</w:t>
        <w:br/>
        <w:br/>
        <w:t>I extend my appreciation to the members of my thesis committee for their time, thoughtful questions, and constructive feedback that significantly improved the quality of this document.</w:t>
        <w:br/>
        <w:br/>
        <w:t>I am grateful to the open-source community for providing the tools and frameworks that made this implementation possible, particularly the Cowrie honeypot project, FastAPI, and the various AI provider APIs.</w:t>
        <w:br/>
        <w:br/>
        <w:t>Special thanks to my colleagues and peers who participated in code reviews, testing, and provided valuable feedback during the development process.</w:t>
        <w:br/>
        <w:br/>
        <w:t>Finally, I thank my family and friends for their unwavering support and encouragement throughout this academic journey.</w:t>
      </w:r>
    </w:p>
    <w:p>
      <w:r>
        <w:br w:type="page"/>
      </w:r>
    </w:p>
    <w:p>
      <w:pPr>
        <w:pStyle w:val="Heading1"/>
      </w:pPr>
      <w:r>
        <w:t>Table of Contents</w:t>
      </w:r>
    </w:p>
    <w:p>
      <w:r>
        <w:br/>
        <w:t>Abstract........................................................iii</w:t>
        <w:br/>
        <w:t>Acknowledgments................................................iv</w:t>
        <w:br/>
        <w:t>Table of Contents..............................................v</w:t>
        <w:br/>
        <w:t>List of Figures................................................viii</w:t>
        <w:br/>
        <w:t>List of Tables................................................ix</w:t>
        <w:br/>
        <w:br/>
        <w:t>Chapter 1: Introduction.......................................1</w:t>
        <w:br/>
        <w:t xml:space="preserve">    1.1 Background and Motivation..............................1</w:t>
        <w:br/>
        <w:t xml:space="preserve">    1.2 Problem Statement......................................3</w:t>
        <w:br/>
        <w:t xml:space="preserve">    1.3 Research Objectives....................................4</w:t>
        <w:br/>
        <w:t xml:space="preserve">    1.4 Research Questions.....................................5</w:t>
        <w:br/>
        <w:t xml:space="preserve">    1.5 Scope and Limitations..................................6</w:t>
        <w:br/>
        <w:t xml:space="preserve">    1.6 Thesis Structure.......................................7</w:t>
        <w:br/>
        <w:br/>
        <w:t>Chapter 2: Literature Review..................................9</w:t>
        <w:br/>
        <w:t xml:space="preserve">    2.1 Overview of Honeypot Technology.........................9</w:t>
        <w:br/>
        <w:t xml:space="preserve">    2.2 Evolution of Honeypot Systems...........................12</w:t>
        <w:br/>
        <w:t xml:space="preserve">    2.3 Artificial Intelligence in Cybersecurity................18</w:t>
        <w:br/>
        <w:t xml:space="preserve">    2.4 Cognitive Security and Deception.......................24</w:t>
        <w:br/>
        <w:t xml:space="preserve">    2.5 Adaptive and Intelligent Honeypots.....................30</w:t>
        <w:br/>
        <w:t xml:space="preserve">    2.6 Research Gap Analysis..................................35</w:t>
        <w:br/>
        <w:br/>
        <w:t>Chapter 3: System Architecture................................38</w:t>
        <w:br/>
        <w:t xml:space="preserve">    3.1 Overview...............................................38</w:t>
        <w:br/>
        <w:t xml:space="preserve">    3.2 Design Principles......................................40</w:t>
        <w:br/>
        <w:t xml:space="preserve">    3.3 High-Level Architecture................................43</w:t>
        <w:br/>
        <w:t xml:space="preserve">    3.4 Component Architecture.................................46</w:t>
        <w:br/>
        <w:t xml:space="preserve">    3.5 Data Architecture......................................58</w:t>
        <w:br/>
        <w:t xml:space="preserve">    3.6 Network Architecture...................................62</w:t>
        <w:br/>
        <w:t xml:space="preserve">    3.7 API Architecture.......................................65</w:t>
        <w:br/>
        <w:t xml:space="preserve">    3.8 Security Architecture..................................68</w:t>
        <w:br/>
        <w:t xml:space="preserve">    3.9 Deployment Architecture................................72</w:t>
        <w:br/>
        <w:t xml:space="preserve">    3.10 Summary...............................................75</w:t>
        <w:br/>
        <w:br/>
        <w:t>Chapter 4: Implementation.....................................77</w:t>
        <w:br/>
        <w:t xml:space="preserve">    4.1 Overview...............................................77</w:t>
        <w:br/>
        <w:t xml:space="preserve">    4.2 Technology Stack.......................................78</w:t>
        <w:br/>
        <w:t xml:space="preserve">    4.3 Backend Implementation.................................80</w:t>
        <w:br/>
        <w:t xml:space="preserve">    4.4 AI Integration Implementation...........................95</w:t>
        <w:br/>
        <w:t xml:space="preserve">    4.5 Frontend Implementation................................105</w:t>
        <w:br/>
        <w:t xml:space="preserve">    4.6 Integration Points.....................................112</w:t>
        <w:br/>
        <w:t xml:space="preserve">    4.7 Testing Implementation................................116</w:t>
        <w:br/>
        <w:t xml:space="preserve">    4.8 Performance Optimization...............................120</w:t>
        <w:br/>
        <w:t xml:space="preserve">    4.9 Summary...............................................123</w:t>
        <w:br/>
        <w:br/>
        <w:t>Chapter 5: Cognitive-Behavioral Deception Framework...........125</w:t>
        <w:br/>
        <w:t xml:space="preserve">    5.1 Introduction...........................................125</w:t>
        <w:br/>
        <w:t xml:space="preserve">    5.2 Theoretical Foundation.................................127</w:t>
        <w:br/>
        <w:t xml:space="preserve">    5.3 Framework Architecture.................................138</w:t>
        <w:br/>
        <w:t xml:space="preserve">    5.4 Bias Detection Algorithm...............................143</w:t>
        <w:br/>
        <w:t xml:space="preserve">    5.5 Deception Strategy Design..............................150</w:t>
        <w:br/>
        <w:t xml:space="preserve">    5.6 Response Generation....................................158</w:t>
        <w:br/>
        <w:t xml:space="preserve">    5.7 Effectiveness Tracking.................................163</w:t>
        <w:br/>
        <w:t xml:space="preserve">    5.8 Summary...............................................167</w:t>
        <w:br/>
        <w:br/>
        <w:t>Chapter 6: AI-Powered Analysis System........................169</w:t>
        <w:br/>
        <w:t xml:space="preserve">    6.1 Introduction...........................................169</w:t>
        <w:br/>
        <w:t xml:space="preserve">    6.2 AI Provider Architecture...............................171</w:t>
        <w:br/>
        <w:t xml:space="preserve">    6.3 Analysis Pipeline......................................176</w:t>
        <w:br/>
        <w:t xml:space="preserve">    6.4 Prompt Engineering.....................................181</w:t>
        <w:br/>
        <w:t xml:space="preserve">    6.5 Threat Classification..................................186</w:t>
        <w:br/>
        <w:t xml:space="preserve">    6.6 Decision Generation....................................191</w:t>
        <w:br/>
        <w:t xml:space="preserve">    6.7 Caching and Performance...............................195</w:t>
        <w:br/>
        <w:t xml:space="preserve">    6.8 Summary...............................................198</w:t>
        <w:br/>
        <w:br/>
        <w:t>Chapter 7: Testing and Evaluation............................200</w:t>
        <w:br/>
        <w:t xml:space="preserve">    7.1 Introduction...........................................200</w:t>
        <w:br/>
        <w:t xml:space="preserve">    7.2 Experimental Setup.....................................202</w:t>
        <w:br/>
        <w:t xml:space="preserve">    7.3 Metrics and Results....................................206</w:t>
        <w:br/>
        <w:t xml:space="preserve">    7.4 Performance Evaluation.................................218</w:t>
        <w:br/>
        <w:t xml:space="preserve">    7.5 Research Questions Revisited...........................222</w:t>
        <w:br/>
        <w:t xml:space="preserve">    7.6 Limitations and Threats to Validity....................226</w:t>
        <w:br/>
        <w:t xml:space="preserve">    7.7 Summary...............................................229</w:t>
        <w:br/>
        <w:br/>
        <w:t>Chapter 8: Conclusion and Future Work........................231</w:t>
        <w:br/>
        <w:t xml:space="preserve">    8.1 Summary of Contributions...............................231</w:t>
        <w:br/>
        <w:t xml:space="preserve">    8.2 Implications for Practice..............................235</w:t>
        <w:br/>
        <w:t xml:space="preserve">    8.3 Future Research Directions.............................238</w:t>
        <w:br/>
        <w:t xml:space="preserve">    8.4 Concluding Remarks.....................................242</w:t>
        <w:br/>
        <w:br/>
        <w:t>References...................................................244</w:t>
        <w:br/>
        <w:t>Appendices...................................................252</w:t>
        <w:br/>
        <w:t xml:space="preserve">    Appendix A: Installation Guide.............................252</w:t>
        <w:br/>
        <w:t xml:space="preserve">    Appendix B: API Reference.................................256</w:t>
        <w:br/>
        <w:t xml:space="preserve">    Appendix C: Code Structure................................260</w:t>
        <w:br/>
        <w:t xml:space="preserve">    Appendix D: Database Schema...............................263</w:t>
        <w:br/>
        <w:t xml:space="preserve">    Appendix E: Cognitive Bias Definitions....................266</w:t>
        <w:br/>
      </w:r>
    </w:p>
    <w:p>
      <w:r>
        <w:br w:type="page"/>
      </w:r>
    </w:p>
    <w:p>
      <w:pPr>
        <w:pStyle w:val="Heading1"/>
      </w:pPr>
      <w:r>
        <w:t>Chapter 1</w:t>
      </w:r>
    </w:p>
    <w:p>
      <w:pPr>
        <w:pStyle w:val="Heading1"/>
      </w:pPr>
      <w:r>
        <w:t>Introduction</w:t>
      </w:r>
    </w:p>
    <w:p>
      <w:pPr>
        <w:pStyle w:val="Heading2"/>
      </w:pPr>
      <w:r>
        <w:t>1.1 Background and Motivation</w:t>
      </w:r>
    </w:p>
    <w:p>
      <w:pPr>
        <w:jc w:val="both"/>
      </w:pPr>
      <w:r>
        <w:t>In the contemporary digital landscape, cyber threats have evolved from simple malicious scripts to sophisticated, coordinated attacks orchestrated by well-resourced adversaries. Organizations face an asymmetric conflict where defenders must protect expansive attack surfaces while attackers need only a single vulnerability to achieve their objectives. This asymmetry has driven the development of deceptive security technologies, among which honeypots have emerged as a critical tool for threat intelligence gathering and attacker behavior analysis.</w:t>
        <w:br/>
        <w:br/>
        <w:t>Honeypots, defined as computing resources whose value lies in being probed, attacked, or compromised, provide unique advantages in the cybersecurity arsenal. Unlike traditional defensive measures that focus on prevention, honeypots embrace the inevitability of attacks and transform them into opportunities for intelligence collection. By offering attractive targets to adversaries, honeypots capture attack methodologies, toolsets, and behavioral patterns that inform defensive strategies across the organization.</w:t>
        <w:br/>
        <w:br/>
        <w:t>However, traditional honeypot implementations suffer from fundamental limitations that constrain their effectiveness. Static configurations and predictable behaviors make honeypots susceptible to detection by sophisticated attackers. Once identified, a honeypot provides no intelligence value; worse, attackers may feed false information to mislead defenders. The growing sophistication of attack tools and threat actors demands an evolution in honeypot technology.</w:t>
        <w:br/>
        <w:br/>
        <w:t>The emergence of artificial intelligence, particularly Large Language Models (LLMs), presents unprecedented opportunities to address these limitations. AI systems can analyze attacker behavior in real-time, generate contextually appropriate responses, and adapt honeypot configurations to maximize intelligence gathering. This capability transforms the honeypot from a passive decoy into an active, intelligent defender.</w:t>
        <w:br/>
        <w:br/>
        <w:t>Simultaneously, advances in cognitive psychology have deepened our understanding of human decision-making under uncertainty. Research has documented systematic cognitive biases that influence expert and novice alike. In the context of cyber attacks, these biases affect how attackers perceive, evaluate, and respond to their environment. By understanding and exploiting these psychological vulnerabilities, defenders can enhance the deception effectiveness of honeypot systems.</w:t>
        <w:br/>
        <w:br/>
        <w:t>This thesis addresses the intersection of these developments, presenting an Adaptive Honeypot System that integrates artificial intelligence with cognitive-behavioral deception. The system represents a paradigm shift from static, easily-identified decoys to dynamic, intelligent platforms that adapt to attacker behavior in real-time.</w:t>
      </w:r>
    </w:p>
    <w:p>
      <w:pPr>
        <w:pStyle w:val="Heading2"/>
      </w:pPr>
      <w:r>
        <w:t>1.2 Problem Statement</w:t>
      </w:r>
    </w:p>
    <w:p>
      <w:pPr>
        <w:jc w:val="both"/>
      </w:pPr>
      <w:r>
        <w:t>Despite significant advances in honeypot technology over the past two decades, critical gaps remain that limit the effectiveness of existing systems:</w:t>
        <w:br/>
        <w:br/>
        <w:t>1. Static Configuration Vulnerability: Traditional honeypots maintain fixed configurations throughout their deployment lifecycle. This predictability enables sophisticated attackers to identify deception through fingerprinting techniques, reducing or eliminating intelligence value.</w:t>
        <w:br/>
        <w:br/>
        <w:t>2. Limited Behavioral Adaptation: Existing systems lack the capability to adapt their behavior based on observed attacker characteristics. A skilled penetration tester receives the same responses as an opportunistic script, missing opportunities for targeted engagement.</w:t>
        <w:br/>
        <w:br/>
        <w:t>3. Intelligence Extraction Bottleneck: The gap between attack event capture and actionable intelligence extraction remains substantial. Human analyst review is often required to interpret attack data, introducing delays that prevent real-time response.</w:t>
        <w:br/>
        <w:br/>
        <w:t>4. Shallow Engagement: Without sophisticated interaction capabilities, honeypots often capture only surface-level attack data. Sophisticated attackers quickly recognize limited interaction and disengage, taking their valuable methodologies elsewhere.</w:t>
        <w:br/>
        <w:br/>
        <w:t>5. Ignored Human Factor: Current honeypot research has largely overlooked the psychological dimensions of attacker engagement. Cognitive vulnerabilities that could be exploited to extend engagement and gather deeper intelligence remain unaddressed.</w:t>
        <w:br/>
        <w:br/>
        <w:t>These limitations create a significant gap between the potential and realized value of honeypot deployments. Organizations invest in honeypot infrastructure but extract only a fraction of the intelligence that sophisticated attackers could provide.</w:t>
        <w:br/>
        <w:br/>
        <w:t>The research problem addressed in this thesis is: How can honeypot systems be enhanced through artificial intelligence and cognitive-behavioral analysis to provide superior threat intelligence gathering capabilities while maintaining operational security?</w:t>
      </w:r>
    </w:p>
    <w:p>
      <w:pPr>
        <w:pStyle w:val="Heading2"/>
      </w:pPr>
      <w:r>
        <w:t>1.3 Research Objectives</w:t>
      </w:r>
    </w:p>
    <w:p>
      <w:pPr>
        <w:jc w:val="both"/>
      </w:pPr>
      <w:r>
        <w:t>This thesis pursues the following primary and secondary objectives:</w:t>
        <w:br/>
        <w:br/>
        <w:t>Primary Objectives:</w:t>
        <w:br/>
        <w:br/>
        <w:t>1. Design and implement an adaptive honeypot system that leverages artificial intelligence for real-time threat assessment and response generation.</w:t>
        <w:br/>
        <w:br/>
        <w:t>2. Develop a cognitive-behavioral deception framework that identifies psychological vulnerabilities in attacker behavior and generates targeted deceptive responses.</w:t>
        <w:br/>
        <w:br/>
        <w:t>3. Demonstrate through empirical evaluation that the proposed system significantly outperforms traditional static honeypot implementations.</w:t>
        <w:br/>
        <w:br/>
        <w:t>Secondary Objectives:</w:t>
        <w:br/>
        <w:br/>
        <w:t>1. Create a production-ready, open-source implementation that can be deployed by organizations of varying sizes and security maturity levels.</w:t>
        <w:br/>
        <w:br/>
        <w:t>2. Establish a methodology for evaluating honeypot effectiveness that can be applied by future researchers and practitioners.</w:t>
        <w:br/>
        <w:br/>
        <w:t>3. Contribute to the academic literature on cognitive security and the intersection of artificial intelligence with cyber deception.</w:t>
        <w:br/>
        <w:br/>
        <w:t>4. Provide a foundation for future research in adaptive security systems and human factors in cybersecurity.</w:t>
        <w:br/>
        <w:br/>
        <w:t>These objectives guide the design decisions, implementation choices, and evaluation methodology presented in subsequent chapters.</w:t>
      </w:r>
    </w:p>
    <w:p>
      <w:pPr>
        <w:pStyle w:val="Heading2"/>
      </w:pPr>
      <w:r>
        <w:t>1.4 Research Questions</w:t>
      </w:r>
    </w:p>
    <w:p>
      <w:pPr>
        <w:jc w:val="both"/>
      </w:pPr>
      <w:r>
        <w:t>This research addresses the following specific questions:</w:t>
        <w:br/>
        <w:br/>
        <w:t>RQ1: AI-Powered Threat Assessment Effectiveness</w:t>
        <w:br/>
        <w:t>How effective are Large Language Models in real-time threat level classification, attacker skill estimation, and attack objective identification from honeypot session data?</w:t>
        <w:br/>
        <w:br/>
        <w:t>This question addresses the capability of AI systems to analyze attack data and produce accurate, actionable intelligence. Evaluation metrics include classification accuracy, response latency, and confidence calibration.</w:t>
        <w:br/>
        <w:br/>
        <w:t>RQ2: Cognitive-Behavioral Deception Enhancement</w:t>
        <w:br/>
        <w:t>To what extent does cognitive-behavioral profiling and targeted deception enhance attacker engagement compared to traditional honeypot responses?</w:t>
        <w:br/>
        <w:br/>
        <w:t>This question investigates the novel contribution of psychological profiling to honeypot technology. Evaluation metrics include session duration extension, command diversity, and deception strategy effectiveness rates.</w:t>
        <w:br/>
        <w:br/>
        <w:t>RQ3: Real-Time Adaptation Technical Feasibility</w:t>
        <w:br/>
        <w:t>What technical mechanisms enable real-time honeypot adaptation without compromising operational security or alerting attackers to the deception?</w:t>
        <w:br/>
        <w:br/>
        <w:t>This question addresses the engineering challenges of implementing adaptation. Evaluation includes success rates of adaptation actions, detection rates by attackers, and system stability under adaptive operation.</w:t>
        <w:br/>
        <w:br/>
        <w:t>RQ4: Comparative Performance Analysis</w:t>
        <w:br/>
        <w:t>How does the adaptive honeypot system compare to traditional static honeypot implementations across metrics of intelligence quantity, quality, and operational efficiency?</w:t>
        <w:br/>
        <w:br/>
        <w:t>This question provides the comparative analysis that demonstrates the value proposition of the proposed system.</w:t>
        <w:br/>
        <w:br/>
        <w:t>RQ5: Operational Deployment Requirements</w:t>
        <w:br/>
        <w:t>What are the resource requirements, deployment considerations, and operational overhead of maintaining an adaptive honeypot system in production environments?</w:t>
        <w:br/>
        <w:br/>
        <w:t>This question addresses practical concerns for organizations considering adoption of adaptive honeypot technology.</w:t>
      </w:r>
    </w:p>
    <w:p>
      <w:pPr>
        <w:pStyle w:val="Heading2"/>
      </w:pPr>
      <w:r>
        <w:t>1.5 Scope and Limitations</w:t>
      </w:r>
    </w:p>
    <w:p>
      <w:pPr>
        <w:jc w:val="both"/>
      </w:pPr>
      <w:r>
        <w:t>Scope:</w:t>
        <w:br/>
        <w:br/>
        <w:t>This research focuses on medium-interaction honeypots deployed in production network environments. The system supports the following protocols:</w:t>
        <w:br/>
        <w:t>- SSH (Secure Shell)</w:t>
        <w:br/>
        <w:t>- HTTP/HTTPS (Web services)</w:t>
        <w:br/>
        <w:t>- FTP (File Transfer Protocol)</w:t>
        <w:br/>
        <w:t>- Telnet</w:t>
        <w:br/>
        <w:br/>
        <w:t>The AI analysis component leverages state-of-the-art Large Language Models available through commercial APIs (OpenAI GPT-4, Anthropic Claude, Google Gemini) and local inference options.</w:t>
        <w:br/>
        <w:br/>
        <w:t>The cognitive-behavioral framework focuses on seven primary cognitive biases with documented effectiveness in deception contexts: confirmation bias, sunk cost fallacy, Dunning-Kruger effect, anchoring, curiosity gap, loss aversion, and availability heuristic.</w:t>
        <w:br/>
        <w:br/>
        <w:t>Limitations:</w:t>
        <w:br/>
        <w:br/>
        <w:t>1. Attacker Diversity: The evaluation captures attack traffic from available sources, which may not represent all attacker types or motivations. Nation-state actors and highly sophisticated adversaries may not be represented in the sample.</w:t>
        <w:br/>
        <w:br/>
        <w:t>2. Ethical Constraints: The system does not employ offensive countermeasures or attempt to identify attackers. All activities are defensive intelligence gathering within legal and ethical boundaries.</w:t>
        <w:br/>
        <w:br/>
        <w:t>3. Technical Constraints: The system operates within Docker containerization, which introduces certain limitations on the fidelity of simulated services compared to bare-metal deployments.</w:t>
        <w:br/>
        <w:br/>
        <w:t>4. AI Provider Limitations: The effectiveness of AI-powered analysis is bounded by the capabilities and availability of provider services. Provider outages or policy changes could impact system operation.</w:t>
        <w:br/>
        <w:br/>
        <w:t>5. Temporal Validity: Attack patterns and tooling evolve rapidly. Results from the evaluation period may not fully generalize to future threat landscapes.</w:t>
        <w:br/>
        <w:br/>
        <w:t>Delimitations:</w:t>
        <w:br/>
        <w:br/>
        <w:t>This research does not address:</w:t>
        <w:br/>
        <w:t>- High-interaction honeypots requiring full operating system simulation</w:t>
        <w:br/>
        <w:t>- Physical honeypots or IoT device simulation</w:t>
        <w:br/>
        <w:t>- Proactive countermeasures or retaliation against attackers</w:t>
        <w:br/>
        <w:t>- Legal frameworks for honeypot deployment across jurisdictions</w:t>
      </w:r>
    </w:p>
    <w:p>
      <w:pPr>
        <w:pStyle w:val="Heading2"/>
      </w:pPr>
      <w:r>
        <w:t>1.6 Thesis Structure</w:t>
      </w:r>
    </w:p>
    <w:p>
      <w:pPr>
        <w:jc w:val="both"/>
      </w:pPr>
      <w:r>
        <w:t>This thesis is organized into eight chapters:</w:t>
        <w:br/>
        <w:br/>
        <w:t>Chapter 1 - Introduction: Presents the background, problem statement, research objectives and questions, scope, and structure of the thesis.</w:t>
        <w:br/>
        <w:br/>
        <w:t>Chapter 2 - Literature Review: Provides comprehensive coverage of existing research in honeypot technology, artificial intelligence in cybersecurity, cognitive security, and adaptive security systems. Identifies research gaps addressed by this thesis.</w:t>
        <w:br/>
        <w:br/>
        <w:t>Chapter 3 - System Architecture: Describes the overall system design, including component architecture, data flow, network design, and deployment considerations.</w:t>
        <w:br/>
        <w:br/>
        <w:t>Chapter 4 - Implementation: Details the technical implementation of the system, including backend services, AI integration, frontend interfaces, and testing methodology.</w:t>
        <w:br/>
        <w:br/>
        <w:t>Chapter 5 - Cognitive-Behavioral Deception Framework: Presents the novel cognitive profiling and deception strategy framework, including bias detection algorithms and response generation mechanisms.</w:t>
        <w:br/>
        <w:br/>
        <w:t>Chapter 6 - AI-Powered Analysis System: Describes the AI integration architecture, analysis pipeline, prompt engineering, and decision generation processes.</w:t>
        <w:br/>
        <w:br/>
        <w:t>Chapter 7 - Testing and Evaluation: Presents experimental methodology, results, and analysis addressing each research question.</w:t>
        <w:br/>
        <w:br/>
        <w:t>Chapter 8 - Conclusion and Future Work: Summarizes contributions, discusses implications for practice, and identifies directions for future research.</w:t>
        <w:br/>
        <w:br/>
        <w:t>The thesis includes appendices providing installation guidance, API documentation, code structure overview, database schema, and cognitive bias definitions.</w:t>
      </w:r>
    </w:p>
    <w:p>
      <w:r>
        <w:br w:type="page"/>
      </w:r>
    </w:p>
    <w:p>
      <w:pPr>
        <w:pStyle w:val="Heading1"/>
      </w:pPr>
      <w:r>
        <w:t>Chapter 2</w:t>
      </w:r>
    </w:p>
    <w:p>
      <w:pPr>
        <w:pStyle w:val="Heading1"/>
      </w:pPr>
      <w:r>
        <w:t>Literature Review</w:t>
      </w:r>
    </w:p>
    <w:p>
      <w:pPr>
        <w:pStyle w:val="Heading2"/>
      </w:pPr>
      <w:r>
        <w:t>2.1 Overview of Honeypot Technology</w:t>
      </w:r>
    </w:p>
    <w:p>
      <w:pPr>
        <w:jc w:val="both"/>
      </w:pPr>
      <w:r>
        <w:t>Honeypots represent one of the most distinctive innovations in cybersecurity, fundamentally shifting the defensive paradigm from pure prevention to active intelligence gathering. This section traces the conceptual foundations, technical evolution, and contemporary applications of honeypot technology.</w:t>
        <w:br/>
        <w:br/>
        <w:t>2.1.1 Definition and Conceptual Foundation</w:t>
        <w:br/>
        <w:br/>
        <w:t>The term "honeypot" in computing contexts refers to a security resource whose value lies in being probed, attacked, or compromised. Unlike production systems that aim to prevent unauthorized access, honeypots invite interaction to capture attack intelligence. Lance Spitzner, a pioneering researcher in the field, formalized this definition: "A honeypot is an information system resource whose value lies in unauthorized or illicit use of that resource" [1].</w:t>
        <w:br/>
        <w:br/>
        <w:t>The conceptual foundation rests on several key principles:</w:t>
        <w:br/>
        <w:br/>
        <w:t>1. No Production Value: By definition, honeypots have no legitimate users or production purpose. Any interaction with a honeypot is, by nature, unauthorized and therefore suspicious.</w:t>
        <w:br/>
        <w:br/>
        <w:t>2. Controlled Environment: Honeypots operate within controlled boundaries, containing potential damage while enabling comprehensive monitoring.</w:t>
        <w:br/>
        <w:br/>
        <w:t>3. Intelligence Focus: The primary objective is learning about threats rather than preventing specific attacks.</w:t>
        <w:br/>
        <w:br/>
        <w:t>4. Deception by Design: Honeypots employ deceptive elements to attract attackers and obscure their monitoring purpose.</w:t>
        <w:br/>
        <w:br/>
        <w:t>2.1.2 Classification by Interaction Level</w:t>
        <w:br/>
        <w:br/>
        <w:t>Honeypots are classified by the level of interaction they provide to attackers:</w:t>
        <w:br/>
        <w:br/>
        <w:t>Low-Interaction Honeypots:</w:t>
        <w:br/>
        <w:br/>
        <w:t>Low-interaction honeypots simulate only the most basic services and protocols. They typically:</w:t>
        <w:br/>
        <w:br/>
        <w:t>- Emulate service banners and basic responses</w:t>
        <w:br/>
        <w:t>- Require minimal resources to operate</w:t>
        <w:br/>
        <w:t>- Provide limited attack surface for analysis</w:t>
        <w:br/>
        <w:t>- Carry low risk of compromise</w:t>
        <w:br/>
        <w:t>- Examples: Honeyd, LaBrea Tarpit</w:t>
        <w:br/>
        <w:br/>
        <w:t>These systems excel at detecting automated scanning and capturing basic attack signatures but provide limited insight into sophisticated attack methodologies.</w:t>
        <w:br/>
        <w:br/>
        <w:t>Medium-Interaction Honeypots:</w:t>
        <w:br/>
        <w:br/>
        <w:t>Medium-interaction honeypots provide more realistic service simulation with greater depth:</w:t>
        <w:br/>
        <w:br/>
        <w:t>- Simulate operating system behaviors and file systems</w:t>
        <w:br/>
        <w:t>- Allow attackers to interact with shells and execute commands</w:t>
        <w:br/>
        <w:t>- Capture more detailed attack information</w:t>
        <w:br/>
        <w:t>- Require moderate resources</w:t>
        <w:br/>
        <w:t>- Examples: Cowrie (SSH/Telnet), Dionaea (multi-protocol)</w:t>
        <w:br/>
        <w:br/>
        <w:t>This category represents a balance between realism and operational safety, enabling engagement with attackers while containing potential damage.</w:t>
        <w:br/>
        <w:br/>
        <w:t>High-Interaction Honeypots:</w:t>
        <w:br/>
        <w:br/>
        <w:t>High-interaction honeypots provide complete, real operating systems and services:</w:t>
        <w:br/>
        <w:br/>
        <w:t>- Offer full system access to attackers</w:t>
        <w:br/>
        <w:t>- Capture comprehensive attack data including unknown techniques</w:t>
        <w:br/>
        <w:t>- Require significant resources and expertise</w:t>
        <w:br/>
        <w:t>- Carry higher risk of compromise</w:t>
        <w:br/>
        <w:t>- Examples: Honeynets, SE honeypots</w:t>
        <w:br/>
        <w:br/>
        <w:t>These systems provide the most detailed intelligence but require careful isolation and monitoring to prevent use as attack platforms.</w:t>
        <w:br/>
        <w:br/>
        <w:t>2.1.3 Classification by Purpose</w:t>
        <w:br/>
        <w:br/>
        <w:t>Honeypots also classify by their operational purpose:</w:t>
        <w:br/>
        <w:br/>
        <w:t>Research Honeypots:</w:t>
        <w:br/>
        <w:br/>
        <w:t>Designed to gather intelligence about threat actors, methodologies, and trends. Typically deployed by security research organizations, universities, and threat intelligence providers. Prioritize comprehensive data collection over operational relevance.</w:t>
        <w:br/>
        <w:br/>
        <w:t>Production Honeypots:</w:t>
        <w:br/>
        <w:br/>
        <w:t>Deployed within organizational networks to detect and analyze attacks targeting specific assets. Focus on actionable intelligence relevant to organizational defense. Often integrated with security operations workflows.</w:t>
        <w:br/>
        <w:br/>
        <w:t>2.1.4 Advantages and Limitations</w:t>
        <w:br/>
        <w:br/>
        <w:t>Advantages of Honeypot Technology:</w:t>
        <w:br/>
        <w:br/>
        <w:t>1. Small Data Volume: Since only attack traffic is captured, analysis focuses on relevant data without noise from legitimate activity.</w:t>
        <w:br/>
        <w:br/>
        <w:t>2. Detection of Unknown Attacks: Honeypots can capture novel attack techniques that signature-based systems would miss.</w:t>
        <w:br/>
        <w:br/>
        <w:t>3. Attacker Behavior Analysis: Extended interaction enables study of attacker decision-making and tool usage.</w:t>
        <w:br/>
        <w:br/>
        <w:t>4. Cost-Effective Intelligence: Minimal investment can yield significant intelligence returns.</w:t>
        <w:br/>
        <w:br/>
        <w:t>5. Legal Defensibility: Honeypots operate clearly within defensive boundaries, avoiding legal complications of more aggressive security measures.</w:t>
        <w:br/>
        <w:br/>
        <w:t>Limitations of Honeypot Technology:</w:t>
        <w:br/>
        <w:br/>
        <w:t>1. Limited Scope: Honeypots only capture attacks that reach them; they provide no protection for production systems.</w:t>
        <w:br/>
        <w:br/>
        <w:t>2. Detection Risk: Sophisticated attackers can identify honeypots and avoid or manipulate them.</w:t>
        <w:br/>
        <w:br/>
        <w:t>3. Risk of Compromise: Poorly isolated honeypots can become platforms for attacking other systems.</w:t>
        <w:br/>
        <w:br/>
        <w:t>4. Maintenance Overhead: Effective honeypot operation requires ongoing configuration, monitoring, and analysis.</w:t>
        <w:br/>
        <w:br/>
        <w:t>5. Ethical Considerations: Attackers may waste resources on honeypots, and captured data handling requires care.</w:t>
        <w:br/>
        <w:br/>
        <w:t>2.1.5 Key Honeypot Implementations</w:t>
        <w:br/>
        <w:br/>
        <w:t>Several implementations have significantly influenced the field:</w:t>
        <w:br/>
        <w:br/>
        <w:t>Honeyd (2002):</w:t>
        <w:br/>
        <w:br/>
        <w:t>Created by Niels Provos, Honeyd pioneered low-interaction honeypot technology [2]. It could simulate multiple virtual hosts on a single machine, respond to network requests, and detect operating system fingerprinting attempts. Honeyd established fundamental principles for honeypot design and deployment.</w:t>
        <w:br/>
        <w:br/>
        <w:t>Cowrie (2014-present):</w:t>
        <w:br/>
        <w:br/>
        <w:t>Developed by Michel Oosterhof, Cowrie has become the dominant medium-interaction SSH and Telnet honeypot [3]. It provides realistic shell interaction, file system simulation, and extensive logging. Cowrie's modular architecture and active maintenance have made it a foundation for numerous research projects and production deployments.</w:t>
        <w:br/>
        <w:br/>
        <w:t>Dionaea:</w:t>
        <w:br/>
        <w:br/>
        <w:t>A multi-protocol medium-interaction honeypot supporting SMB, HTTP, FTP, TFTP, and MySQL protocols. Notable for its ability to capture malware samples and exploit payloads, Dionaea has contributed significantly to threat intelligence databases.</w:t>
      </w:r>
    </w:p>
    <w:p>
      <w:pPr>
        <w:pStyle w:val="Heading2"/>
      </w:pPr>
      <w:r>
        <w:t>2.2 Evolution of Honeypot Systems</w:t>
      </w:r>
    </w:p>
    <w:p>
      <w:pPr>
        <w:jc w:val="both"/>
      </w:pPr>
      <w:r>
        <w:t>The evolution of honeypot technology reflects broader trends in cybersecurity: increasing sophistication of threats, growing importance of intelligence, and integration with other defensive technologies.</w:t>
        <w:br/>
        <w:br/>
        <w:t>2.2.1 Early Developments (1990-2002)</w:t>
        <w:br/>
        <w:br/>
        <w:t>The honeypot concept emerged from early hacker culture and military deception operations. Notable early developments include:</w:t>
        <w:br/>
        <w:br/>
        <w:t>Clifford Stoll's observations (1989), documented in "The Cuckoo's Egg" [4], demonstrated the intelligence value of observing attacker behavior in controlled environments. While not explicitly a honeypot, Stoll's work established principles of patient observation and deception.</w:t>
        <w:br/>
        <w:br/>
        <w:t>Fred Cohen's Deception Toolkit (1998) formalized deception as a defensive strategy [5]. Cohen argued that deception could shift the balance of power from attackers to defenders by introducing uncertainty and doubt.</w:t>
        <w:br/>
        <w:br/>
        <w:t>The Honeynet Project (1999) established a framework for coordinated honeypot deployment and research [6]. The project's contributions include standardized logging formats, analysis methodologies, and the concept of honeynets as networks of honeypots.</w:t>
        <w:br/>
        <w:br/>
        <w:t>2.2.2 Maturation Period (2002-2010)</w:t>
        <w:br/>
        <w:br/>
        <w:t>The maturation period saw honeypots transition from research curiosities to practical security tools:</w:t>
        <w:br/>
        <w:br/>
        <w:t>Standardization of low-interaction approaches through Honeyd and similar tools made honeypots accessible to a broader audience. Organizations could deploy basic deception with minimal investment.</w:t>
        <w:br/>
        <w:br/>
        <w:t>Development of client honeypots addressed the growing threat of client-side attacks. Systems like HoneyClient and Capture-HPC simulated web browsers and email clients to detect malicious content.</w:t>
        <w:br/>
        <w:br/>
        <w:t>Integration with IDS/IPS systems enabled automated response to detected attacks, bridging the gap between intelligence and action.</w:t>
        <w:br/>
        <w:br/>
        <w:t>2.2.3 Modern Era (2010-Present)</w:t>
        <w:br/>
        <w:br/>
        <w:t>The modern era has witnessed significant innovation in honeypot technology:</w:t>
        <w:br/>
        <w:br/>
        <w:t>Distributed Honeypot Networks:</w:t>
        <w:br/>
        <w:br/>
        <w:t>Researchers have explored coordinated deployment across multiple locations:</w:t>
        <w:br/>
        <w:t>- Community-based networks like the Honeynet Project's distributed deployments</w:t>
        <w:br/>
        <w:t>- Commercial services offering global honeypot networks</w:t>
        <w:br/>
        <w:t>- Integration with threat intelligence platforms for real-time IOC sharing</w:t>
        <w:br/>
        <w:br/>
        <w:t>IoT and ICS Honeypots:</w:t>
        <w:br/>
        <w:br/>
        <w:t>The proliferation of Internet of Things (IoT) and Industrial Control Systems (ICS) has driven development of specialized honeypots:</w:t>
        <w:br/>
        <w:t>- Conpot for ICS/SCADA simulation</w:t>
        <w:br/>
        <w:t>- HoneyThing for IoT device emulation</w:t>
        <w:br/>
        <w:t>- Multi-purpose IoT honeypots addressing the diversity of device types</w:t>
        <w:br/>
        <w:br/>
        <w:t>Cloud-Based Deployments:</w:t>
        <w:br/>
        <w:br/>
        <w:t>Cloud platforms have transformed honeypot deployment:</w:t>
        <w:br/>
        <w:t>- Rapid provisioning of honeypot instances</w:t>
        <w:br/>
        <w:t>- Global distribution for geographic diversity</w:t>
        <w:br/>
        <w:t>- Cost-effective scaling based on attack volume</w:t>
        <w:br/>
        <w:br/>
        <w:t>Deception Technology Platforms:</w:t>
        <w:br/>
        <w:br/>
        <w:t>Commercial platforms have emerged that integrate honeypots with broader deception capabilities:</w:t>
        <w:br/>
        <w:t>- Decoy credentials, files, and databases</w:t>
        <w:br/>
        <w:t>- Deception-based breach detection</w:t>
        <w:br/>
        <w:t>- Automated response orchestration</w:t>
        <w:br/>
        <w:br/>
        <w:t>2.2.4 Technical Challenges</w:t>
        <w:br/>
        <w:br/>
        <w:t>Despite these advances, fundamental challenges persist:</w:t>
        <w:br/>
        <w:br/>
        <w:t>Fingerprinting and Detection:</w:t>
        <w:br/>
        <w:br/>
        <w:t>Sophisticated attackers employ various techniques to identify honeypots:</w:t>
        <w:br/>
        <w:t>- Timing analysis comparing response latencies to real systems</w:t>
        <w:br/>
        <w:t>- Protocol inconsistencies revealing emulation</w:t>
        <w:br/>
        <w:t>- Behavioral analysis detecting scripted responses</w:t>
        <w:br/>
        <w:t>- Environment detection identifying containerization</w:t>
        <w:br/>
        <w:br/>
        <w:t>Research by Han et al. demonstrated that interaction patterns can reveal honeypot nature regardless of technical sophistication [7]. This finding underscores the need for behavioral, not just technical, realism.</w:t>
        <w:br/>
        <w:br/>
        <w:t>Maintenance of Realism:</w:t>
        <w:br/>
        <w:br/>
        <w:t>Maintaining believable deception requires ongoing effort:</w:t>
        <w:br/>
        <w:t>- Regular updates to reflect current software versions</w:t>
        <w:br/>
        <w:t>- Configuration consistent with apparent organizational purpose</w:t>
        <w:br/>
        <w:t>- Response patterns matching expected behaviors</w:t>
        <w:br/>
        <w:t>- Avoidance of telltale error messages</w:t>
        <w:br/>
        <w:br/>
        <w:t>Scaling Challenges:</w:t>
        <w:br/>
        <w:br/>
        <w:t>As attack volumes increase, scaling honeypot infrastructure presents challenges:</w:t>
        <w:br/>
        <w:t>- Resource consumption during high-volume attacks</w:t>
        <w:br/>
        <w:t>- Analysis bottlenecks processing large event volumes</w:t>
        <w:br/>
        <w:t>- Storage and retention of captured data</w:t>
        <w:br/>
        <w:t>- Correlation of attacks across distributed deployments</w:t>
      </w:r>
    </w:p>
    <w:p>
      <w:pPr>
        <w:pStyle w:val="Heading2"/>
      </w:pPr>
      <w:r>
        <w:t>2.3 Artificial Intelligence in Cybersecurity</w:t>
      </w:r>
    </w:p>
    <w:p>
      <w:pPr>
        <w:jc w:val="both"/>
      </w:pPr>
      <w:r>
        <w:t>The integration of artificial intelligence with cybersecurity represents one of the most significant technological shifts in the field. This section examines the application of AI techniques to security challenges, with emphasis on approaches relevant to honeypot enhancement.</w:t>
        <w:br/>
        <w:br/>
        <w:t>2.3.1 Machine Learning for Threat Detection</w:t>
        <w:br/>
        <w:br/>
        <w:t>Machine learning has been extensively applied to threat detection:</w:t>
        <w:br/>
        <w:br/>
        <w:t>Anomaly Detection:</w:t>
        <w:br/>
        <w:br/>
        <w:t>Unsupervised learning approaches identify deviations from normal behavior:</w:t>
        <w:br/>
        <w:t>- Network traffic analysis using clustering algorithms</w:t>
        <w:br/>
        <w:t>- User behavior analytics with statistical modeling</w:t>
        <w:br/>
        <w:t>- System call sequence analysis with sequence models</w:t>
        <w:br/>
        <w:br/>
        <w:t>These approaches excel at detecting unknown threats but struggle with high false positive rates and adversarial manipulation.</w:t>
        <w:br/>
        <w:br/>
        <w:t>Malware Classification:</w:t>
        <w:br/>
        <w:br/>
        <w:t>Supervised learning has proven effective for malware classification:</w:t>
        <w:br/>
        <w:t>- Feature extraction from binary files and behaviors</w:t>
        <w:br/>
        <w:t>- Ensemble methods for improved accuracy</w:t>
        <w:br/>
        <w:t>- Deep learning for feature discovery</w:t>
        <w:br/>
        <w:br/>
        <w:t>Systems like EMBER and Ember are used for malware detection, achieving high accuracy on known families while maintaining reasonable generalization to novel variants.</w:t>
        <w:br/>
        <w:br/>
        <w:t>Network Intrusion Detection:</w:t>
        <w:br/>
        <w:br/>
        <w:t>ML-based NIDS have demonstrated improvements over signature-based approaches:</w:t>
        <w:br/>
        <w:t>- CICFlowMeter and similar tools for feature extraction</w:t>
        <w:br/>
        <w:t>- Random forests and gradient boosting for classification</w:t>
        <w:br/>
        <w:t>- Deep learning for raw packet analysis</w:t>
        <w:br/>
        <w:br/>
        <w:t>2.3.2 Large Language Models in Security</w:t>
        <w:br/>
        <w:br/>
        <w:t>The emergence of Large Language Models has created new possibilities:</w:t>
        <w:br/>
        <w:br/>
        <w:t>Security Code Analysis:</w:t>
        <w:br/>
        <w:br/>
        <w:t>LLMs have shown capability in:</w:t>
        <w:br/>
        <w:t>- Vulnerability detection in source code</w:t>
        <w:br/>
        <w:t>- Malicious code identification</w:t>
        <w:br/>
        <w:t>- Security patch suggestion</w:t>
        <w:br/>
        <w:br/>
        <w:t>Systems leveraging GPT-4 and similar models have achieved comparable or superior performance to static analysis tools for certain vulnerability classes.</w:t>
        <w:br/>
        <w:br/>
        <w:t>Threat Intelligence Processing:</w:t>
        <w:br/>
        <w:br/>
        <w:t>LLMs excel at processing and synthesizing unstructured threat data:</w:t>
        <w:br/>
        <w:t>- Indicator extraction from threat reports</w:t>
        <w:br/>
        <w:t>- Attack narrative summarization</w:t>
        <w:br/>
        <w:t>- Correlation of threat intelligence across sources</w:t>
        <w:br/>
        <w:br/>
        <w:t>Phishing Detection:</w:t>
        <w:br/>
        <w:br/>
        <w:t>LLM-based approaches have advanced phishing detection:</w:t>
        <w:br/>
        <w:t>- Natural language analysis of email content</w:t>
        <w:br/>
        <w:t>- Contextual understanding of social engineering</w:t>
        <w:br/>
        <w:t>- Detection of LLM-generated phishing content</w:t>
        <w:br/>
        <w:br/>
        <w:t>2.3.3 AI for Honeypot Enhancement</w:t>
        <w:br/>
        <w:br/>
        <w:t>Specific applications of AI to honeypot systems include:</w:t>
        <w:br/>
        <w:br/>
        <w:t>Behavior Generation:</w:t>
        <w:br/>
        <w:br/>
        <w:t>AI can generate realistic system behaviors:</w:t>
        <w:br/>
        <w:t>- Dynamic command responses</w:t>
        <w:br/>
        <w:t>- Believable file content</w:t>
        <w:br/>
        <w:t>- Realistic network traffic patterns</w:t>
        <w:br/>
        <w:br/>
        <w:t>Wagener et al. demonstrated game-theoretic approaches to automated honeypot behavior [8], optimizing for attacker engagement.</w:t>
        <w:br/>
        <w:br/>
        <w:t>Attack Classification:</w:t>
        <w:br/>
        <w:br/>
        <w:t>AI-powered analysis provides real-time classification:</w:t>
        <w:br/>
        <w:t>- Threat level assessment</w:t>
        <w:br/>
        <w:t>- Attack objective inference</w:t>
        <w:br/>
        <w:t>- Attacker profiling</w:t>
        <w:br/>
        <w:br/>
        <w:t>Fraza et al. applied ML to classify SSH attacks, demonstrating improved intelligence extraction from honeypot data [9].</w:t>
        <w:br/>
        <w:br/>
        <w:t>Adaptive Response:</w:t>
        <w:br/>
        <w:br/>
        <w:t>AI enables dynamic honeypot adaptation:</w:t>
        <w:br/>
        <w:t>- Configuration modification based on attacker type</w:t>
        <w:br/>
        <w:t>- Interaction level adjustment</w:t>
        <w:br/>
        <w:t>- Deception strategy selection</w:t>
        <w:br/>
        <w:br/>
        <w:t>2.3.4 Limitations and Challenges</w:t>
        <w:br/>
        <w:br/>
        <w:t>AI integration faces significant challenges:</w:t>
        <w:br/>
        <w:br/>
        <w:t>Explainability:</w:t>
        <w:br/>
        <w:br/>
        <w:t>Deep learning models often lack interpretability:</w:t>
        <w:br/>
        <w:t>- Black-box decisions undermine trust</w:t>
        <w:br/>
        <w:t>- Regulatory requirements for explainability</w:t>
        <w:br/>
        <w:t>- Operational need to understand model reasoning</w:t>
        <w:br/>
        <w:br/>
        <w:t>Adversarial Robustness:</w:t>
        <w:br/>
        <w:br/>
        <w:t>AI systems are vulnerable to adversarial manipulation:</w:t>
        <w:br/>
        <w:t>- Evasion attacks against detection models</w:t>
        <w:br/>
        <w:t>- Data poisoning in training pipelines</w:t>
        <w:br/>
        <w:t>- Model extraction by sophisticated adversaries</w:t>
        <w:br/>
        <w:br/>
        <w:t>Resource Requirements:</w:t>
        <w:br/>
        <w:br/>
        <w:t>Modern AI models demand significant resources:</w:t>
        <w:br/>
        <w:t>- GPU acceleration for inference</w:t>
        <w:br/>
        <w:t>- Memory for large models</w:t>
        <w:br/>
        <w:t>- Latency for real-time applications</w:t>
        <w:br/>
        <w:br/>
        <w:t>Provider Dependency:</w:t>
        <w:br/>
        <w:br/>
        <w:t>Reliance on external AI services introduces risks:</w:t>
        <w:br/>
        <w:t>- Service availability and latency</w:t>
        <w:br/>
        <w:t>- Cost at scale</w:t>
        <w:br/>
        <w:t>- Privacy concerns with sensitive data</w:t>
        <w:br/>
        <w:br/>
        <w:t>2.3.5 The Promise of LLMs for Honeypot Analysis</w:t>
        <w:br/>
        <w:br/>
        <w:t>Large Language Models offer unique advantages for honeypot enhancement:</w:t>
        <w:br/>
        <w:br/>
        <w:t>Contextual Understanding:</w:t>
        <w:br/>
        <w:br/>
        <w:t>LLMs possess broad knowledge enabling:</w:t>
        <w:br/>
        <w:t>- Attack technique recognition across domains</w:t>
        <w:br/>
        <w:t>- Contextual interpretation of attacker objectives</w:t>
        <w:br/>
        <w:t>- Correlation of observed behavior with threat intelligence</w:t>
        <w:br/>
        <w:br/>
        <w:t>Natural Language Generation:</w:t>
        <w:br/>
        <w:br/>
        <w:t>Generation capabilities enable:</w:t>
        <w:br/>
        <w:t>- Realistic system responses</w:t>
        <w:br/>
        <w:t>- Believable file content</w:t>
        <w:br/>
        <w:t>- Contextually appropriate deception</w:t>
        <w:br/>
        <w:br/>
        <w:t>Flexible Reasoning:</w:t>
        <w:br/>
        <w:br/>
        <w:t>Reasoning capabilities support:</w:t>
        <w:br/>
        <w:t>- Attack narrative construction</w:t>
        <w:br/>
        <w:t>- Decision justification</w:t>
        <w:br/>
        <w:t>- Hypothesis generation about attacker intent</w:t>
        <w:br/>
        <w:br/>
        <w:t>The integration of LLMs with honeypot systems represents a significant opportunity to address the intelligence extraction bottleneck and enable real-time adaptive response.</w:t>
      </w:r>
    </w:p>
    <w:p>
      <w:pPr>
        <w:pStyle w:val="Heading2"/>
      </w:pPr>
      <w:r>
        <w:t>2.4 Cognitive Security and Deception</w:t>
      </w:r>
    </w:p>
    <w:p>
      <w:pPr>
        <w:jc w:val="both"/>
      </w:pPr>
      <w:r>
        <w:t>Cognitive security examines the intersection of human psychology and cybersecurity, recognizing that human decision-making is central to both attack and defense. This section explores the theoretical foundations of cognitive security and its application to cyber deception.</w:t>
        <w:br/>
        <w:br/>
        <w:t>2.4.1 Cognitive Biases in Cybersecurity</w:t>
        <w:br/>
        <w:br/>
        <w:t>Research in cognitive psychology has documented systematic biases in human judgment. These biases have direct implications for cybersecurity:</w:t>
        <w:br/>
        <w:br/>
        <w:t>Confirmation Bias:</w:t>
        <w:br/>
        <w:br/>
        <w:t>The tendency to seek evidence confirming existing beliefs influences attacker behavior:</w:t>
        <w:br/>
        <w:t>- Attackers may ignore signs of deception if they believe a system is real</w:t>
        <w:br/>
        <w:t>- Initial reconnaissance shapes subsequent interpretation</w:t>
        <w:br/>
        <w:t>- Disconfirming evidence may be dismissed as anomalies</w:t>
        <w:br/>
        <w:br/>
        <w:t>Kahneman's dual-process theory explains this bias as the dominance of fast, intuitive thinking (System 1) over slow, analytical thinking (System 2) [10].</w:t>
        <w:br/>
        <w:br/>
        <w:t>Sunk Cost Fallacy:</w:t>
        <w:br/>
        <w:br/>
        <w:t>Investment in an attack campaign creates persistence:</w:t>
        <w:br/>
        <w:t>- Time spent on reconnaissance motivates continued effort</w:t>
        <w:br/>
        <w:t>- Failed attempts may be interpreted as requiring more effort rather than reconsideration</w:t>
        <w:br/>
        <w:t>- The desire to justify prior investment delays disengagement</w:t>
        <w:br/>
        <w:br/>
        <w:t>This bias is particularly exploitable in honeypot contexts, where apparent "almost successes" can extend engagement.</w:t>
        <w:br/>
        <w:br/>
        <w:t>Dunning-Kruger Effect:</w:t>
        <w:br/>
        <w:br/>
        <w:t>Overconfidence among less skilled attackers creates vulnerabilities:</w:t>
        <w:br/>
        <w:t>- Script kiddies may believe they face simple targets</w:t>
        <w:br/>
        <w:t>- Successes against honeypots are attributed to skill rather than design</w:t>
        <w:br/>
        <w:t>- Warning signs are missed due to overconfidence</w:t>
        <w:br/>
        <w:br/>
        <w:t>Kruger and Dunning's research demonstrates that incompetent individuals lack the metacognitive ability to recognize their incompetence [11].</w:t>
        <w:br/>
        <w:br/>
        <w:t>Anchoring:</w:t>
        <w:br/>
        <w:br/>
        <w:t>Initial information disproportionately influences subsequent judgment:</w:t>
        <w:br/>
        <w:t>- Early observations of a system anchor threat assessment</w:t>
        <w:br/>
        <w:t>- Subsequent inconsistencies may be rationalized rather than triggering suspicion</w:t>
        <w:br/>
        <w:t>- First impressions create persistent biases</w:t>
        <w:br/>
        <w:br/>
        <w:t>Availability Heuristic:</w:t>
        <w:br/>
        <w:br/>
        <w:t>Judgments are influenced by how easily examples come to mind:</w:t>
        <w:br/>
        <w:t>- Attackers may follow patterns from previous successful attacks</w:t>
        <w:br/>
        <w:t>- Familiar techniques feel more likely to succeed</w:t>
        <w:br/>
        <w:t>- Novel defensive measures may be underestimated</w:t>
        <w:br/>
        <w:br/>
        <w:t>2.4.2 Deception Theory</w:t>
        <w:br/>
        <w:br/>
        <w:t>Military deception theory provides a framework for cyber deception:</w:t>
        <w:br/>
        <w:br/>
        <w:t>Principles of Deception:</w:t>
        <w:br/>
        <w:br/>
        <w:t>Maguire's analysis of military deception identifies key principles [12]:</w:t>
        <w:br/>
        <w:t>- Magruder's Principle: It is easier to deceive targets into believing what they already suspect</w:t>
        <w:br/>
        <w:t>- Jones' Dilemma: Deception requires revealing some truth to establish credibility</w:t>
        <w:br/>
        <w:t>- Avoidance of the "Accidental": Successful deception must appear natural</w:t>
        <w:br/>
        <w:br/>
        <w:t>Cyber Deception Frameworks:</w:t>
        <w:br/>
        <w:br/>
        <w:t>Several frameworks have been proposed for cyber deception:</w:t>
        <w:br/>
        <w:br/>
        <w:t>Rowe et al. developed a comprehensive taxonomy of cyber deception techniques [13], categorizing approaches by:</w:t>
        <w:br/>
        <w:t>- Deception type (masking, repackaging, dazzling, decoying)</w:t>
        <w:br/>
        <w:t>- Timing (before, during, after attack)</w:t>
        <w:br/>
        <w:t>- Target (human, technical, or hybrid)</w:t>
        <w:br/>
        <w:br/>
        <w:t>The MITRE ATT&amp;CK framework includes deception as a defensive technique (T1566.001), acknowledging its role in modern defense.</w:t>
        <w:br/>
        <w:br/>
        <w:t>2.4.3 Psychological Manipulation in Cyber Contexts</w:t>
        <w:br/>
        <w:br/>
        <w:t>The application of psychological manipulation to cyber defense has been explored in various contexts:</w:t>
        <w:br/>
        <w:br/>
        <w:t>Social Engineering Defense:</w:t>
        <w:br/>
        <w:br/>
        <w:t>Understanding attacker psychology informs defensive deception:</w:t>
        <w:br/>
        <w:t>- Honeypot design can exploit social engineering techniques used by attackers</w:t>
        <w:br/>
        <w:t>- Psychological triggers (urgency, authority, scarcity) can be inverted</w:t>
        <w:br/>
        <w:t>- Attacker motivations (curiosity, greed, ego) can be exploited</w:t>
        <w:br/>
        <w:br/>
        <w:t>Cognitive Hacking:</w:t>
        <w:br/>
        <w:br/>
        <w:t>The concept of cognitive hacking, where attacks target human cognition rather than technical systems, has been explored by researchers. Defensive cognitive hacking uses similar techniques against attackers.</w:t>
        <w:br/>
        <w:br/>
        <w:t>Behavioral Game Theory:</w:t>
        <w:br/>
        <w:br/>
        <w:t>Game-theoretic approaches model attacker-defender interactions:</w:t>
        <w:br/>
        <w:t>- Signaling games model honeypot detection as information asymmetry</w:t>
        <w:br/>
        <w:t>- Repeated games capture the iterative nature of attacks</w:t>
        <w:br/>
        <w:t>- Behavioral game theory incorporates bounded rationality and biases</w:t>
        <w:br/>
        <w:br/>
        <w:t>2.4.4 Measuring Deception Effectiveness</w:t>
        <w:br/>
        <w:br/>
        <w:t>Quantifying deception effectiveness presents challenges:</w:t>
        <w:br/>
        <w:br/>
        <w:t>Engagement Metrics:</w:t>
        <w:br/>
        <w:br/>
        <w:t>Common metrics include:</w:t>
        <w:br/>
        <w:t>- Session duration</w:t>
        <w:br/>
        <w:t>- Command count</w:t>
        <w:br/>
        <w:t>- Return visits</w:t>
        <w:br/>
        <w:t>- Data volume captured</w:t>
        <w:br/>
        <w:br/>
        <w:t>These metrics proxy for deception success but do not directly measure psychological impact.</w:t>
        <w:br/>
        <w:br/>
        <w:t>Detection Rate:</w:t>
        <w:br/>
        <w:br/>
        <w:t>The proportion of attackers who identify deception provides a negative measure of effectiveness. Low detection rates indicate successful deception.</w:t>
        <w:br/>
        <w:br/>
        <w:t>Intelligence Quality:</w:t>
        <w:br/>
        <w:br/>
        <w:t>The value of intelligence gathered provides an outcome-based measure:</w:t>
        <w:br/>
        <w:t>- Novel indicators captured</w:t>
        <w:br/>
        <w:t>- Attack techniques documented</w:t>
        <w:br/>
        <w:t>- Attribution information obtained</w:t>
        <w:br/>
        <w:br/>
        <w:t>2.4.5 Ethical Considerations</w:t>
        <w:br/>
        <w:br/>
        <w:t>Psychological manipulation raises ethical questions:</w:t>
        <w:br/>
        <w:br/>
        <w:t>Consent:</w:t>
        <w:br/>
        <w:br/>
        <w:t>Attackers do not consent to psychological manipulation, though they have initiated hostile action. The ethics of "hacking back" against human psychology require careful consideration.</w:t>
        <w:br/>
        <w:br/>
        <w:t>Proportionality:</w:t>
        <w:br/>
        <w:br/>
        <w:t>Deception techniques should be proportionate to the threat:</w:t>
        <w:br/>
        <w:t>- Simple monitoring of automated attacks requires minimal deception</w:t>
        <w:br/>
        <w:t>- Extended manipulation of human attackers raises greater concerns</w:t>
        <w:br/>
        <w:br/>
        <w:t>Harm:</w:t>
        <w:br/>
        <w:br/>
        <w:t>Psychological manipulation should not cause harm beyond wasted time and resources. Techniques that cause lasting psychological impact exceed appropriate defensive bounds.</w:t>
      </w:r>
    </w:p>
    <w:p>
      <w:pPr>
        <w:pStyle w:val="Heading2"/>
      </w:pPr>
      <w:r>
        <w:t>2.5 Adaptive and Intelligent Honeypots</w:t>
      </w:r>
    </w:p>
    <w:p>
      <w:pPr>
        <w:jc w:val="both"/>
      </w:pPr>
      <w:r>
        <w:t>The integration of adaptive capabilities and artificial intelligence into honeypot systems represents an emerging research frontier. This section examines existing approaches and identifies gaps addressed by this thesis.</w:t>
        <w:br/>
        <w:br/>
        <w:t>2.5.1 Self-Adaptive Honeypots</w:t>
        <w:br/>
        <w:br/>
        <w:t>Several researchers have explored adaptive honeypot architectures:</w:t>
        <w:br/>
        <w:br/>
        <w:t>Wagener's Game-Theoretic Approach:</w:t>
        <w:br/>
        <w:br/>
        <w:t>Wagener et al. proposed self-adaptive honeypots driven by game theory [8]. Their approach:</w:t>
        <w:br/>
        <w:t>- Models attacker-honeypot interaction as a game</w:t>
        <w:br/>
        <w:t>- Optimizes honeypot responses for information gain</w:t>
        <w:br/>
        <w:t>- Demonstrates improved engagement over static approaches</w:t>
        <w:br/>
        <w:br/>
        <w:t>Limitations include the computational complexity of game-theoretic optimization and simplified attacker models.</w:t>
        <w:br/>
        <w:br/>
        <w:t>Fraunholz's DynaHoneypot:</w:t>
        <w:br/>
        <w:br/>
        <w:t>DynaHoneypot implements adaptive network honeypots [14]:</w:t>
        <w:br/>
        <w:t>- Dynamic reconfiguration based on attack patterns</w:t>
        <w:br/>
        <w:t>- Integration with SDN for network adaptation</w:t>
        <w:br/>
        <w:t>- Automated response to detected threats</w:t>
        <w:br/>
        <w:br/>
        <w:t>Challenges include the complexity of maintaining consistent deception across adaptations.</w:t>
        <w:br/>
        <w:br/>
        <w:t>Honeypot Intelligence:</w:t>
        <w:br/>
        <w:br/>
        <w:t>Frazão et al. proposed intelligent honeypots with proactive deception [15]:</w:t>
        <w:br/>
        <w:t>- ML-based attack classification</w:t>
        <w:br/>
        <w:t>- Dynamic response generation</w:t>
        <w:br/>
        <w:t>- Integration with security information systems</w:t>
        <w:br/>
        <w:br/>
        <w:t>Their work demonstrates feasibility but focuses on classification rather than psychological manipulation.</w:t>
        <w:br/>
        <w:br/>
        <w:t>2.5.2 AI-Enhanced Honeypots</w:t>
        <w:br/>
        <w:br/>
        <w:t>Recent research has explored AI integration:</w:t>
        <w:br/>
        <w:br/>
        <w:t>Machine Learning for Response Generation:</w:t>
        <w:br/>
        <w:br/>
        <w:t>Li et al. demonstrated ML-based response generation for honeypots [16]:</w:t>
        <w:br/>
        <w:t>- Training on real system responses</w:t>
        <w:br/>
        <w:t>- Generation of contextually appropriate outputs</w:t>
        <w:br/>
        <w:t>- Improved realism over scripted responses</w:t>
        <w:br/>
        <w:br/>
        <w:t>Challenges include the need for training data and limited generalization to novel contexts.</w:t>
        <w:br/>
        <w:br/>
        <w:t>Natural Language Processing for Shell Interaction:</w:t>
        <w:br/>
        <w:br/>
        <w:t>NLP techniques have been applied to shell honeypots:</w:t>
        <w:br/>
        <w:t>- Understanding attacker commands for context</w:t>
        <w:br/>
        <w:t>- Generating appropriate error messages</w:t>
        <w:br/>
        <w:t>- Maintaining conversation consistency</w:t>
        <w:br/>
        <w:br/>
        <w:t>Deep Learning for Attack Prediction:</w:t>
        <w:br/>
        <w:br/>
        <w:t>Predictive models attempt to anticipate attacker actions:</w:t>
        <w:br/>
        <w:t>- Sequence prediction for next command</w:t>
        <w:br/>
        <w:t>- Attack trajectory modeling</w:t>
        <w:br/>
        <w:t>- Early threat assessment</w:t>
        <w:br/>
        <w:br/>
        <w:t>2.5.3 Limitations of Existing Approaches</w:t>
        <w:br/>
        <w:br/>
        <w:t>Despite promising results, existing approaches face limitations:</w:t>
        <w:br/>
        <w:br/>
        <w:t>Reactive vs. Proactive:</w:t>
        <w:br/>
        <w:br/>
        <w:t>Most adaptive honeypots react to observed behavior rather than proactively shaping attacker perception. This limits the intelligence value extracted from each session.</w:t>
        <w:br/>
        <w:br/>
        <w:t>Limited Psychological Integration:</w:t>
        <w:br/>
        <w:br/>
        <w:t>Existing systems largely ignore the psychological dimensions of attack. Behavioral adaptation focuses on technical responses rather than exploiting cognitive vulnerabilities.</w:t>
        <w:br/>
        <w:br/>
        <w:t>Scalability Concerns:</w:t>
        <w:br/>
        <w:br/>
        <w:t>Many proposed approaches are computationally intensive, limiting deployment scale. Real-time adaptation with complex AI models remains challenging.</w:t>
        <w:br/>
        <w:br/>
        <w:t>Evaluation Challenges:</w:t>
        <w:br/>
        <w:br/>
        <w:t>Rigorous evaluation of adaptive honeypots is rare. Many studies lack baseline comparisons or adequate sample sizes.</w:t>
        <w:br/>
        <w:br/>
        <w:t>2.5.4 Position of This Research</w:t>
        <w:br/>
        <w:br/>
        <w:t>This thesis addresses identified gaps through:</w:t>
        <w:br/>
        <w:br/>
        <w:t>1. Integration of LLMs for real-time analysis and response generation, addressing the capability and scalability limitations of earlier approaches.</w:t>
        <w:br/>
        <w:br/>
        <w:t>2. Cognitive-behavioral profiling framework that explicitly targets psychological vulnerabilities, extending beyond technical adaptation.</w:t>
        <w:br/>
        <w:br/>
        <w:t>3. Production-ready implementation enabling real-world deployment and evaluation.</w:t>
        <w:br/>
        <w:br/>
        <w:t>4. Rigorous experimental methodology with baseline comparison and statistical validation.</w:t>
        <w:br/>
        <w:br/>
        <w:t>The following table summarizes the positioning of this research relative to existing work:</w:t>
      </w:r>
    </w:p>
    <w:p>
      <w:pPr>
        <w:jc w:val="center"/>
      </w:pPr>
      <w:r>
        <w:rPr>
          <w:b/>
          <w:sz w:val="20"/>
        </w:rPr>
        <w:t>Table 1: Positioning of Research Relative to Existing 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Approach</w:t>
            </w:r>
          </w:p>
        </w:tc>
        <w:tc>
          <w:tcPr>
            <w:tcW w:type="dxa" w:w="1728"/>
          </w:tcPr>
          <w:p>
            <w:r>
              <w:rPr>
                <w:b/>
              </w:rPr>
              <w:t>Adaptation</w:t>
            </w:r>
          </w:p>
        </w:tc>
        <w:tc>
          <w:tcPr>
            <w:tcW w:type="dxa" w:w="1728"/>
          </w:tcPr>
          <w:p>
            <w:r>
              <w:rPr>
                <w:b/>
              </w:rPr>
              <w:t>AI Integration</w:t>
            </w:r>
          </w:p>
        </w:tc>
        <w:tc>
          <w:tcPr>
            <w:tcW w:type="dxa" w:w="1728"/>
          </w:tcPr>
          <w:p>
            <w:r>
              <w:rPr>
                <w:b/>
              </w:rPr>
              <w:t>Cognitive Focus</w:t>
            </w:r>
          </w:p>
        </w:tc>
        <w:tc>
          <w:tcPr>
            <w:tcW w:type="dxa" w:w="1728"/>
          </w:tcPr>
          <w:p>
            <w:r>
              <w:rPr>
                <w:b/>
              </w:rPr>
              <w:t>Production Ready</w:t>
            </w:r>
          </w:p>
        </w:tc>
      </w:tr>
      <w:tr>
        <w:tc>
          <w:tcPr>
            <w:tcW w:type="dxa" w:w="1728"/>
          </w:tcPr>
          <w:p>
            <w:r>
              <w:t>Static Honeypots</w:t>
            </w:r>
          </w:p>
        </w:tc>
        <w:tc>
          <w:tcPr>
            <w:tcW w:type="dxa" w:w="1728"/>
          </w:tcPr>
          <w:p>
            <w:r>
              <w:t>None</w:t>
            </w:r>
          </w:p>
        </w:tc>
        <w:tc>
          <w:tcPr>
            <w:tcW w:type="dxa" w:w="1728"/>
          </w:tcPr>
          <w:p>
            <w:r>
              <w:t>None</w:t>
            </w:r>
          </w:p>
        </w:tc>
        <w:tc>
          <w:tcPr>
            <w:tcW w:type="dxa" w:w="1728"/>
          </w:tcPr>
          <w:p>
            <w:r>
              <w:t>None</w:t>
            </w:r>
          </w:p>
        </w:tc>
        <w:tc>
          <w:tcPr>
            <w:tcW w:type="dxa" w:w="1728"/>
          </w:tcPr>
          <w:p>
            <w:r>
              <w:t>Yes</w:t>
            </w:r>
          </w:p>
        </w:tc>
      </w:tr>
      <w:tr>
        <w:tc>
          <w:tcPr>
            <w:tcW w:type="dxa" w:w="1728"/>
          </w:tcPr>
          <w:p>
            <w:r>
              <w:t>Game-Theoretic [8]</w:t>
            </w:r>
          </w:p>
        </w:tc>
        <w:tc>
          <w:tcPr>
            <w:tcW w:type="dxa" w:w="1728"/>
          </w:tcPr>
          <w:p>
            <w:r>
              <w:t>Reactive</w:t>
            </w:r>
          </w:p>
        </w:tc>
        <w:tc>
          <w:tcPr>
            <w:tcW w:type="dxa" w:w="1728"/>
          </w:tcPr>
          <w:p>
            <w:r>
              <w:t>Limited</w:t>
            </w:r>
          </w:p>
        </w:tc>
        <w:tc>
          <w:tcPr>
            <w:tcW w:type="dxa" w:w="1728"/>
          </w:tcPr>
          <w:p>
            <w:r>
              <w:t>None</w:t>
            </w:r>
          </w:p>
        </w:tc>
        <w:tc>
          <w:tcPr>
            <w:tcW w:type="dxa" w:w="1728"/>
          </w:tcPr>
          <w:p>
            <w:r>
              <w:t>No</w:t>
            </w:r>
          </w:p>
        </w:tc>
      </w:tr>
      <w:tr>
        <w:tc>
          <w:tcPr>
            <w:tcW w:type="dxa" w:w="1728"/>
          </w:tcPr>
          <w:p>
            <w:r>
              <w:t>DynaHoneypot [14]</w:t>
            </w:r>
          </w:p>
        </w:tc>
        <w:tc>
          <w:tcPr>
            <w:tcW w:type="dxa" w:w="1728"/>
          </w:tcPr>
          <w:p>
            <w:r>
              <w:t>Reactive</w:t>
            </w:r>
          </w:p>
        </w:tc>
        <w:tc>
          <w:tcPr>
            <w:tcW w:type="dxa" w:w="1728"/>
          </w:tcPr>
          <w:p>
            <w:r>
              <w:t>Limited</w:t>
            </w:r>
          </w:p>
        </w:tc>
        <w:tc>
          <w:tcPr>
            <w:tcW w:type="dxa" w:w="1728"/>
          </w:tcPr>
          <w:p>
            <w:r>
              <w:t>None</w:t>
            </w:r>
          </w:p>
        </w:tc>
        <w:tc>
          <w:tcPr>
            <w:tcW w:type="dxa" w:w="1728"/>
          </w:tcPr>
          <w:p>
            <w:r>
              <w:t>Partial</w:t>
            </w:r>
          </w:p>
        </w:tc>
      </w:tr>
      <w:tr>
        <w:tc>
          <w:tcPr>
            <w:tcW w:type="dxa" w:w="1728"/>
          </w:tcPr>
          <w:p>
            <w:r>
              <w:t>Intelligent HP [15]</w:t>
            </w:r>
          </w:p>
        </w:tc>
        <w:tc>
          <w:tcPr>
            <w:tcW w:type="dxa" w:w="1728"/>
          </w:tcPr>
          <w:p>
            <w:r>
              <w:t>Reactive</w:t>
            </w:r>
          </w:p>
        </w:tc>
        <w:tc>
          <w:tcPr>
            <w:tcW w:type="dxa" w:w="1728"/>
          </w:tcPr>
          <w:p>
            <w:r>
              <w:t>ML-based</w:t>
            </w:r>
          </w:p>
        </w:tc>
        <w:tc>
          <w:tcPr>
            <w:tcW w:type="dxa" w:w="1728"/>
          </w:tcPr>
          <w:p>
            <w:r>
              <w:t>None</w:t>
            </w:r>
          </w:p>
        </w:tc>
        <w:tc>
          <w:tcPr>
            <w:tcW w:type="dxa" w:w="1728"/>
          </w:tcPr>
          <w:p>
            <w:r>
              <w:t>No</w:t>
            </w:r>
          </w:p>
        </w:tc>
      </w:tr>
      <w:tr>
        <w:tc>
          <w:tcPr>
            <w:tcW w:type="dxa" w:w="1728"/>
          </w:tcPr>
          <w:p>
            <w:r>
              <w:t>ML Response [16]</w:t>
            </w:r>
          </w:p>
        </w:tc>
        <w:tc>
          <w:tcPr>
            <w:tcW w:type="dxa" w:w="1728"/>
          </w:tcPr>
          <w:p>
            <w:r>
              <w:t>Reactive</w:t>
            </w:r>
          </w:p>
        </w:tc>
        <w:tc>
          <w:tcPr>
            <w:tcW w:type="dxa" w:w="1728"/>
          </w:tcPr>
          <w:p>
            <w:r>
              <w:t>ML-based</w:t>
            </w:r>
          </w:p>
        </w:tc>
        <w:tc>
          <w:tcPr>
            <w:tcW w:type="dxa" w:w="1728"/>
          </w:tcPr>
          <w:p>
            <w:r>
              <w:t>None</w:t>
            </w:r>
          </w:p>
        </w:tc>
        <w:tc>
          <w:tcPr>
            <w:tcW w:type="dxa" w:w="1728"/>
          </w:tcPr>
          <w:p>
            <w:r>
              <w:t>No</w:t>
            </w:r>
          </w:p>
        </w:tc>
      </w:tr>
      <w:tr>
        <w:tc>
          <w:tcPr>
            <w:tcW w:type="dxa" w:w="1728"/>
          </w:tcPr>
          <w:p>
            <w:r>
              <w:t>This Thesis</w:t>
            </w:r>
          </w:p>
        </w:tc>
        <w:tc>
          <w:tcPr>
            <w:tcW w:type="dxa" w:w="1728"/>
          </w:tcPr>
          <w:p>
            <w:r>
              <w:t>Proactive</w:t>
            </w:r>
          </w:p>
        </w:tc>
        <w:tc>
          <w:tcPr>
            <w:tcW w:type="dxa" w:w="1728"/>
          </w:tcPr>
          <w:p>
            <w:r>
              <w:t>LLM-based</w:t>
            </w:r>
          </w:p>
        </w:tc>
        <w:tc>
          <w:tcPr>
            <w:tcW w:type="dxa" w:w="1728"/>
          </w:tcPr>
          <w:p>
            <w:r>
              <w:t>Comprehensive</w:t>
            </w:r>
          </w:p>
        </w:tc>
        <w:tc>
          <w:tcPr>
            <w:tcW w:type="dxa" w:w="1728"/>
          </w:tcPr>
          <w:p>
            <w:r>
              <w:t>Yes</w:t>
            </w:r>
          </w:p>
        </w:tc>
      </w:tr>
    </w:tbl>
    <w:p>
      <w:pPr>
        <w:jc w:val="both"/>
      </w:pPr>
      <w:r>
        <w:t>Comparison of this thesis approach with existing adaptive honeypot research across key dimensions.</w:t>
      </w:r>
    </w:p>
    <w:p>
      <w:pPr>
        <w:pStyle w:val="Heading2"/>
      </w:pPr>
      <w:r>
        <w:t>2.6 Research Gap Analysis</w:t>
      </w:r>
    </w:p>
    <w:p>
      <w:pPr>
        <w:jc w:val="both"/>
      </w:pPr>
      <w:r>
        <w:t>The literature review reveals several significant gaps that this thesis addresses:</w:t>
        <w:br/>
        <w:br/>
        <w:t>Gap 1: Cognitive-Psychological Integration</w:t>
        <w:br/>
        <w:br/>
        <w:t>Despite extensive research on both honeypot technology and cognitive biases, the integration of cognitive psychology into honeypot deception remains largely unexplored. This thesis introduces a systematic framework for detecting and exploiting cognitive biases in attacker behavior.</w:t>
        <w:br/>
        <w:br/>
        <w:t>Gap 2: Real-Time LLM Analysis</w:t>
        <w:br/>
        <w:br/>
        <w:t>While LLMs have been applied to various security tasks, their application to real-time honeypot analysis and adaptation is novel. This thesis demonstrates the feasibility and effectiveness of LLM-powered threat assessment in operational honeypot deployments.</w:t>
        <w:br/>
        <w:br/>
        <w:t>Gap 3: Production Implementation</w:t>
        <w:br/>
        <w:br/>
        <w:t>Much existing research remains at the prototype stage, limiting practical impact. This thesis provides a complete, open-source implementation ready for organizational deployment, with documentation, testing, and operational tooling.</w:t>
        <w:br/>
        <w:br/>
        <w:t>Gap 4: Rigorous Evaluation</w:t>
        <w:br/>
        <w:br/>
        <w:t>Many adaptive honeypot proposals lack rigorous evaluation with adequate baselines and sample sizes. This thesis employs a controlled experimental design with statistical validation of improvements.</w:t>
        <w:br/>
        <w:br/>
        <w:t>Gap 5: Multi-Protocol Support</w:t>
        <w:br/>
        <w:br/>
        <w:t>Existing adaptive honeypot research often focuses on single protocols (typically SSH). This thesis implements multi-protocol support with consistent adaptation capabilities across SSH, HTTP, FTP, and Telnet.</w:t>
        <w:br/>
        <w:br/>
        <w:t>These gaps define the contribution space for this thesis. The following chapters present the design and implementation that addresses each identified gap.</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